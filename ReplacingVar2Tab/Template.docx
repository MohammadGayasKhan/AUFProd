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Information Report</w:t>
      </w:r>
    </w:p>
    <w:p>
      <w:pPr>
        <w:pStyle w:val="Heading1"/>
      </w:pPr>
      <w:r>
        <w:t>Personal Details</w:t>
      </w:r>
    </w:p>
    <w:p>
      <w:r>
        <w:t>Employee Name: {{ EmpName }}</w:t>
      </w:r>
    </w:p>
    <w:p>
      <w:r>
        <w:t>Employee ID: {{ EmpID }}</w:t>
      </w:r>
    </w:p>
    <w:p>
      <w:r>
        <w:t>Date of Birth: {{ DOB }}</w:t>
      </w:r>
    </w:p>
    <w:p/>
    <w:p>
      <w:pPr>
        <w:pStyle w:val="Heading1"/>
      </w:pPr>
      <w:r>
        <w:t>Employment Details</w:t>
      </w:r>
    </w:p>
    <w:p>
      <w:r>
        <w:t>Department: {{ Department }}</w:t>
      </w:r>
    </w:p>
    <w:p>
      <w:r>
        <w:t>Position: {{ Position }}</w:t>
      </w:r>
    </w:p>
    <w:p>
      <w:r>
        <w:t>Salary: ${{ Salary }}</w:t>
      </w:r>
    </w:p>
    <w:p>
      <w:r>
        <w:t>Join Date: {{ JoinDate }}</w:t>
      </w:r>
    </w:p>
    <w:p>
      <w:r>
        <w:t>Manager: {{ Manager }}</w:t>
      </w:r>
    </w:p>
    <w:p/>
    <w:p>
      <w:pPr>
        <w:pStyle w:val="Heading1"/>
      </w:pPr>
      <w:r>
        <w:t>Educational Qualifications</w:t>
      </w:r>
    </w:p>
    <w:p>
      <w:r>
        <w:t>The qualifications are:</w:t>
      </w:r>
    </w:p>
    <w:p>
      <w:r>
        <w:t>{%- for qual in Qualifications %}</w:t>
        <w:br/>
        <w:t>{{ qual.year }} – {{ qual.degree }}</w:t>
        <w:br/>
        <w:t>{% endfor %}</w:t>
      </w:r>
    </w:p>
    <w:p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