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Employee Information Report</w:t>
      </w:r>
    </w:p>
    <w:p>
      <w:pPr>
        <w:pStyle w:val="Heading1"/>
      </w:pPr>
      <w:r>
        <w:t>Personal Details</w:t>
      </w:r>
    </w:p>
    <w:p>
      <w:r>
        <w:t xml:space="preserve">Employee Name: Jane Doe</w:t>
      </w:r>
    </w:p>
    <w:p>
      <w:r>
        <w:t xml:space="preserve">Employee ID: EMP12345</w:t>
      </w:r>
    </w:p>
    <w:p>
      <w:r>
        <w:t xml:space="preserve">Date of Birth: 1990-01-01</w:t>
      </w:r>
    </w:p>
    <w:p/>
    <w:p>
      <w:pPr>
        <w:pStyle w:val="Heading1"/>
      </w:pPr>
      <w:r>
        <w:t>Employment Details</w:t>
      </w:r>
    </w:p>
    <w:p>
      <w:r>
        <w:t xml:space="preserve">Department: Engineering</w:t>
      </w:r>
    </w:p>
    <w:p>
      <w:r>
        <w:t xml:space="preserve">Position: Senior Software Engineer</w:t>
      </w:r>
    </w:p>
    <w:p>
      <w:r>
        <w:t xml:space="preserve">Salary: $95000</w:t>
      </w:r>
    </w:p>
    <w:p>
      <w:r>
        <w:t xml:space="preserve">Join Date: 2020-06-15</w:t>
      </w:r>
    </w:p>
    <w:p>
      <w:r>
        <w:t xml:space="preserve">Manager: Jane Smith</w:t>
      </w:r>
    </w:p>
    <w:p/>
    <w:p>
      <w:pPr>
        <w:pStyle w:val="Heading1"/>
      </w:pPr>
      <w:r>
        <w:t>Educational Qualifications</w:t>
      </w:r>
    </w:p>
    <w:p>
      <w:r>
        <w:t>The qualifications are:</w:t>
        <w:br/>
        <w:t xml:space="preserve">2020 – B.Tech CSE</w:t>
        <w:br/>
        <w:t xml:space="preserve"/>
        <w:br/>
        <w:t xml:space="preserve">2023 – M.Tech AIML</w:t>
        <w:br/>
        <w:t xml:space="preserve"/>
      </w:r>
    </w:p>
    <w:p>
      <w:r>
        <w:t>End of Report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