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ED6F" w14:textId="77777777" w:rsidR="00A83D3E" w:rsidRDefault="00000000">
      <w:pPr>
        <w:pStyle w:val="Title"/>
      </w:pPr>
      <w:r>
        <w:t>Employee Information</w:t>
      </w:r>
    </w:p>
    <w:p w14:paraId="2F58C32C" w14:textId="77777777" w:rsidR="00A83D3E" w:rsidRDefault="00000000">
      <w:pPr>
        <w:pStyle w:val="Heading1"/>
      </w:pPr>
      <w:r>
        <w:t>Qualifications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3D3E" w14:paraId="47F233B7" w14:textId="77777777" w:rsidTr="00A83D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43590" w14:textId="77777777" w:rsidR="00A83D3E" w:rsidRDefault="00000000">
            <w:r>
              <w:t>Degree</w:t>
            </w:r>
          </w:p>
        </w:tc>
        <w:tc>
          <w:tcPr>
            <w:tcW w:w="4320" w:type="dxa"/>
          </w:tcPr>
          <w:p w14:paraId="02C7D991" w14:textId="77777777" w:rsidR="00A83D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</w:t>
            </w:r>
          </w:p>
        </w:tc>
      </w:tr>
      <w:tr w:rsidR="00A83D3E" w14:paraId="0B8DF1E4" w14:textId="77777777" w:rsidTr="00A83D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6DB7C" w14:textId="77777777" w:rsidR="00A83D3E" w:rsidRDefault="00000000">
            <w:r>
              <w:t>{%tr for qual in Qualifications %}</w:t>
            </w:r>
          </w:p>
        </w:tc>
        <w:tc>
          <w:tcPr>
            <w:tcW w:w="4320" w:type="dxa"/>
          </w:tcPr>
          <w:p w14:paraId="4F0EF305" w14:textId="77777777" w:rsidR="00A83D3E" w:rsidRDefault="00A8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3D3E" w14:paraId="687DED84" w14:textId="77777777" w:rsidTr="00A83D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580F5" w14:textId="77777777" w:rsidR="00A83D3E" w:rsidRDefault="00000000">
            <w:r>
              <w:t>{{ qual.degree }}</w:t>
            </w:r>
          </w:p>
        </w:tc>
        <w:tc>
          <w:tcPr>
            <w:tcW w:w="4320" w:type="dxa"/>
          </w:tcPr>
          <w:p w14:paraId="1FB11BA3" w14:textId="77777777" w:rsidR="00A83D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{{ qual.year }}</w:t>
            </w:r>
          </w:p>
        </w:tc>
      </w:tr>
      <w:tr w:rsidR="00A83D3E" w14:paraId="3F231C2D" w14:textId="77777777" w:rsidTr="00A83D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DCEB9" w14:textId="77777777" w:rsidR="00A83D3E" w:rsidRDefault="00000000">
            <w:r>
              <w:t>{%tr endfor %}</w:t>
            </w:r>
          </w:p>
        </w:tc>
        <w:tc>
          <w:tcPr>
            <w:tcW w:w="4320" w:type="dxa"/>
          </w:tcPr>
          <w:p w14:paraId="26C06D05" w14:textId="77777777" w:rsidR="00A83D3E" w:rsidRDefault="00A8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0FCCF80" w14:textId="77777777" w:rsidR="00EE15D0" w:rsidRDefault="00EE15D0"/>
    <w:sectPr w:rsidR="00EE15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370626">
    <w:abstractNumId w:val="8"/>
  </w:num>
  <w:num w:numId="2" w16cid:durableId="1960800467">
    <w:abstractNumId w:val="6"/>
  </w:num>
  <w:num w:numId="3" w16cid:durableId="284888739">
    <w:abstractNumId w:val="5"/>
  </w:num>
  <w:num w:numId="4" w16cid:durableId="598366237">
    <w:abstractNumId w:val="4"/>
  </w:num>
  <w:num w:numId="5" w16cid:durableId="1946646173">
    <w:abstractNumId w:val="7"/>
  </w:num>
  <w:num w:numId="6" w16cid:durableId="1816413155">
    <w:abstractNumId w:val="3"/>
  </w:num>
  <w:num w:numId="7" w16cid:durableId="853611864">
    <w:abstractNumId w:val="2"/>
  </w:num>
  <w:num w:numId="8" w16cid:durableId="1319459194">
    <w:abstractNumId w:val="1"/>
  </w:num>
  <w:num w:numId="9" w16cid:durableId="89831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B3A"/>
    <w:rsid w:val="0029639D"/>
    <w:rsid w:val="00326F90"/>
    <w:rsid w:val="00A04EEF"/>
    <w:rsid w:val="00A83D3E"/>
    <w:rsid w:val="00AA1D8D"/>
    <w:rsid w:val="00B47730"/>
    <w:rsid w:val="00CB0664"/>
    <w:rsid w:val="00DA13E4"/>
    <w:rsid w:val="00EE1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ED29A"/>
  <w14:defaultImageDpi w14:val="300"/>
  <w15:docId w15:val="{BBE438F0-CDA6-4C59-8409-01E0D6EB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118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Gayas Khan</cp:lastModifiedBy>
  <cp:revision>3</cp:revision>
  <dcterms:created xsi:type="dcterms:W3CDTF">2013-12-23T23:15:00Z</dcterms:created>
  <dcterms:modified xsi:type="dcterms:W3CDTF">2025-12-05T10:17:00Z</dcterms:modified>
  <cp:category/>
</cp:coreProperties>
</file>